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6"/>
              </w:rPr>
              <w:t>[STORE / COMPANY NAME]</w:t>
            </w:r>
          </w:p>
          <w:p>
            <w:pPr>
              <w:spacing w:after="0"/>
            </w:pPr>
            <w:r>
              <w:rPr>
                <w:rFonts w:ascii="Arial" w:hAnsi="Arial"/>
                <w:color w:val="5A5A5A"/>
                <w:sz w:val="19"/>
              </w:rPr>
              <w:t>Store Information / Address Line</w:t>
              <w:br/>
              <w:t>Contact: (02) 8123-4567 | info@company.com</w:t>
            </w:r>
          </w:p>
        </w:tc>
        <w:tc>
          <w:tcPr>
            <w:tcW w:type="dxa" w:w="360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/>
              <w:jc w:val="right"/>
            </w:pPr>
            <w:r>
              <w:rPr>
                <w:rFonts w:ascii="Arial" w:hAnsi="Arial"/>
                <w:sz w:val="20"/>
              </w:rPr>
              <w:t>Date: ____________________</w:t>
              <w:br/>
              <w:t>QF #: ____________________</w:t>
            </w:r>
          </w:p>
        </w:tc>
      </w:tr>
    </w:tbl>
    <w:p>
      <w:pPr>
        <w:spacing w:before="360" w:after="320"/>
        <w:jc w:val="center"/>
      </w:pPr>
      <w:r>
        <w:rPr>
          <w:rFonts w:ascii="Arial" w:hAnsi="Arial"/>
          <w:b/>
          <w:sz w:val="30"/>
        </w:rPr>
        <w:t>FORMAL QUOTATION</w:t>
      </w:r>
    </w:p>
    <w:p>
      <w:pPr>
        <w:spacing w:after="80"/>
      </w:pPr>
      <w:r>
        <w:rPr>
          <w:rFonts w:ascii="Arial" w:hAnsi="Arial"/>
          <w:b/>
          <w:sz w:val="22"/>
        </w:rPr>
        <w:t>COMPANY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Name:</w:t>
            </w:r>
          </w:p>
        </w:tc>
        <w:tc>
          <w:tcPr>
            <w:tcW w:type="dxa" w:w="748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________________________________________________</w:t>
            </w:r>
          </w:p>
        </w:tc>
      </w:tr>
      <w:tr>
        <w:tc>
          <w:tcPr>
            <w:tcW w:type="dxa" w:w="259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Address:</w:t>
            </w:r>
          </w:p>
        </w:tc>
        <w:tc>
          <w:tcPr>
            <w:tcW w:type="dxa" w:w="748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________________________________________________</w:t>
            </w:r>
          </w:p>
        </w:tc>
      </w:tr>
      <w:tr>
        <w:tc>
          <w:tcPr>
            <w:tcW w:type="dxa" w:w="259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Contact Person:</w:t>
            </w:r>
          </w:p>
        </w:tc>
        <w:tc>
          <w:tcPr>
            <w:tcW w:type="dxa" w:w="748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________________________________________________</w:t>
            </w:r>
          </w:p>
        </w:tc>
      </w:tr>
      <w:tr>
        <w:tc>
          <w:tcPr>
            <w:tcW w:type="dxa" w:w="259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Contact Number:</w:t>
            </w:r>
          </w:p>
        </w:tc>
        <w:tc>
          <w:tcPr>
            <w:tcW w:type="dxa" w:w="748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________________________________________________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hAnsi="Arial"/>
          <w:b/>
          <w:sz w:val="22"/>
        </w:rPr>
        <w:t>QUOTATION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 #</w:t>
            </w:r>
          </w:p>
        </w:tc>
        <w:tc>
          <w:tcPr>
            <w:tcW w:type="dxa" w:w="3168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 Description</w:t>
            </w:r>
          </w:p>
        </w:tc>
        <w:tc>
          <w:tcPr>
            <w:tcW w:type="dxa" w:w="1296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440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Unit of Measure</w:t>
            </w:r>
          </w:p>
        </w:tc>
        <w:tc>
          <w:tcPr>
            <w:tcW w:type="dxa" w:w="1152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008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152"/>
            <w:shd w:fill="2C3E5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space="0" w:color="D0D0D0"/>
              <w:bottom w:val="single" w:sz="4" w:space="0" w:color="D0D0D0"/>
              <w:left w:val="single" w:sz="4" w:space="0" w:color="D0D0D0"/>
              <w:right w:val="single" w:sz="4" w:space="0" w:color="D0D0D0"/>
            </w:tcBorders>
          </w:tcPr>
          <w:p>
            <w:pPr>
              <w:spacing w:before="80" w:after="8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0"/>
            <w:gridSpan w:val="5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none"/>
              <w:bottom w:val="none"/>
              <w:left w:val="none"/>
              <w:right w:val="none"/>
            </w:tcBorders>
            <w:tcBorders>
              <w:top w:val="single" w:sz="6" w:space="0" w:color="2C3E50"/>
              <w:bottom w:val="single" w:sz="6" w:space="0" w:color="2C3E50"/>
              <w:left w:val="single" w:sz="6" w:space="0" w:color="2C3E50"/>
              <w:right w:val="single" w:sz="6" w:space="0" w:color="2C3E50"/>
            </w:tcBorders>
            <w:shd w:fill="F2F4F7"/>
            <w:tcBorders>
              <w:top w:val="single" w:sz="6" w:space="0" w:color="2C3E50"/>
              <w:bottom w:val="single" w:sz="6" w:space="0" w:color="2C3E50"/>
              <w:left w:val="single" w:sz="6" w:space="0" w:color="2C3E50"/>
              <w:right w:val="single" w:sz="6" w:space="0" w:color="2C3E50"/>
            </w:tcBorders>
            <w:shd w:fill="F2F4F7"/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sz w:val="19"/>
              </w:rPr>
              <w:t>Total Amount: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/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/>
        </w:tc>
      </w:tr>
    </w:tbl>
    <w:p>
      <w:pPr>
        <w:spacing w:before="280" w:after="40"/>
      </w:pPr>
      <w:r>
        <w:rPr>
          <w:rFonts w:ascii="Arial" w:hAnsi="Arial"/>
          <w:b/>
          <w:sz w:val="19"/>
        </w:rPr>
        <w:t xml:space="preserve">Terms and Conditions: </w:t>
      </w:r>
      <w:r>
        <w:rPr>
          <w:rFonts w:ascii="Arial" w:hAnsi="Arial"/>
          <w:sz w:val="19"/>
        </w:rPr>
        <w:t>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Privacy Statements: </w:t>
      </w:r>
      <w:r>
        <w:rPr>
          <w:rFonts w:ascii="Arial" w:hAnsi="Arial"/>
          <w:sz w:val="19"/>
        </w:rPr>
        <w:t xml:space="preserve">   ____________________________________________________________________</w:t>
      </w:r>
    </w:p>
    <w:p>
      <w:pPr>
        <w:spacing w:after="360"/>
      </w:pPr>
      <w:r>
        <w:rPr>
          <w:rFonts w:ascii="Arial" w:hAnsi="Arial"/>
          <w:b/>
          <w:sz w:val="19"/>
        </w:rPr>
        <w:t xml:space="preserve">Modes of Payment: </w:t>
      </w:r>
      <w:r>
        <w:rPr>
          <w:rFonts w:ascii="Arial" w:hAnsi="Arial"/>
          <w:sz w:val="19"/>
        </w:rPr>
        <w:t xml:space="preserve">   ____________________________________________________________________</w:t>
      </w:r>
    </w:p>
    <w:p>
      <w:pPr>
        <w:spacing w:before="400" w:after="40"/>
      </w:pPr>
      <w:r>
        <w:rPr>
          <w:rFonts w:ascii="Arial" w:hAnsi="Arial"/>
          <w:sz w:val="20"/>
        </w:rPr>
        <w:t>____________________________________</w:t>
      </w:r>
    </w:p>
    <w:p>
      <w:pPr>
        <w:spacing w:after="40"/>
      </w:pPr>
      <w:r>
        <w:rPr>
          <w:rFonts w:ascii="Arial" w:hAnsi="Arial"/>
          <w:b/>
          <w:sz w:val="20"/>
        </w:rPr>
        <w:t>Secretariat Name</w:t>
      </w:r>
    </w:p>
    <w:p>
      <w:pPr>
        <w:spacing w:after="0"/>
      </w:pPr>
      <w:r>
        <w:rPr>
          <w:rFonts w:ascii="Arial" w:hAnsi="Arial"/>
          <w:color w:val="5A5A5A"/>
          <w:sz w:val="19"/>
        </w:rPr>
        <w:t>Secretariat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